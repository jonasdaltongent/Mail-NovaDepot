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009"/>
        <w:gridCol w:w="1587"/>
      </w:tblGrid>
      <w:tr>
        <w:trPr>
          <w:trHeight w:val="1134" w:hRule="atLeast"/>
        </w:trP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152000" cy="713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dalton-g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3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34"/>
              </w:rPr>
              <w:t>DE ZAKELIJKE E-MAIL</w:t>
            </w:r>
          </w:p>
        </w:tc>
        <w:tc>
          <w:tcPr>
            <w:tcW w:type="dxa" w:w="1587"/>
            <w:vAlign w:val="center"/>
            <w:tcBorders>
              <w:top w:val="single" w:sz="12" w:space="0" w:color="3C51A0"/>
              <w:left w:val="single" w:sz="12" w:space="0" w:color="3C51A0"/>
              <w:bottom w:val="single" w:sz="12" w:space="0" w:color="3C51A0"/>
              <w:right w:val="single" w:sz="12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36"/>
              </w:rPr>
              <w:t>/ 20</w:t>
            </w:r>
          </w:p>
        </w:tc>
      </w:tr>
    </w:tbl>
    <w:p>
      <w:pPr>
        <w:spacing w:before="0" w:after="0" w:line="200" w:lineRule="exact"/>
        <w:rPr>
          <w:sz w:val="10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Tom vraagt een leverancier om een levering te verplaatsen</w:t>
            </w:r>
          </w:p>
          <w:p>
            <w:pPr>
              <w:spacing w:after="60"/>
            </w:pPr>
            <w:r>
              <w:t>Tom Peeters, magazijnverantwoordelijke bij NovaDepot (toestel 214), vraagt jou: verbeter mijn mail en schrijf een nieuwe. Ik lees ze na en verstuur ze zelf.</w:t>
            </w:r>
          </w:p>
          <w:p>
            <w:pPr>
              <w:spacing w:after="60"/>
            </w:pPr>
            <w:r>
              <w:rPr>
                <w:b/>
              </w:rPr>
              <w:t xml:space="preserve">Bestelling:  </w:t>
            </w:r>
            <w:r>
              <w:t>2026-0418, zuivel voor de winkels, bij Zuivelhoeve De Melkkan</w:t>
            </w:r>
          </w:p>
          <w:p>
            <w:pPr>
              <w:spacing w:after="60"/>
            </w:pPr>
            <w:r>
              <w:rPr>
                <w:b/>
              </w:rPr>
              <w:t xml:space="preserve">Afgesproken levering:  </w:t>
            </w:r>
            <w:r>
              <w:t>donderdag 29 oktober 2026, om 7.30 uur</w:t>
            </w:r>
          </w:p>
          <w:p>
            <w:pPr>
              <w:spacing w:after="60"/>
            </w:pPr>
            <w:r>
              <w:rPr>
                <w:b/>
              </w:rPr>
              <w:t xml:space="preserve">Probleem:  </w:t>
            </w:r>
            <w:r>
              <w:t>die dag krijgt de koelcel van NovaDepot onderhoud: er kan geen zuivel binnen</w:t>
            </w:r>
          </w:p>
          <w:p>
            <w:pPr>
              <w:spacing w:after="60"/>
            </w:pPr>
            <w:r>
              <w:rPr>
                <w:b/>
              </w:rPr>
              <w:t xml:space="preserve">Nieuwe datum (voorstel van Tom):  </w:t>
            </w:r>
            <w:r>
              <w:t>vrijdag 30 oktober 2026, tussen 7.00 en 10.00 uur</w:t>
            </w:r>
          </w:p>
          <w:p>
            <w:pPr>
              <w:spacing w:after="60"/>
            </w:pPr>
            <w:r>
              <w:rPr>
                <w:b/>
              </w:rPr>
              <w:t xml:space="preserve">Contactpersoon:  </w:t>
            </w:r>
            <w:r>
              <w:t>mevrouw Kim Wouters, verkoopdienst, verkoop@demelkkan.example</w:t>
            </w:r>
          </w:p>
          <w:p>
            <w:pPr>
              <w:spacing w:after="60"/>
            </w:pPr>
            <w:r>
              <w:rPr>
                <w:b/>
              </w:rPr>
              <w:t xml:space="preserve">Antwoord nodig:  </w:t>
            </w:r>
            <w:r>
              <w:t>tegen dinsdag 27 oktober (dan kan Tom nog een andere oplossing zoeken)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1 — Wat is er mis?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4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spacing w:after="80"/>
      </w:pPr>
      <w:r>
        <w:rPr>
          <w:i/>
          <w:color w:val="5F6368"/>
          <w:sz w:val="20"/>
        </w:rPr>
        <w:t>Dit is de mail die Tom schreef. Hij is nog niet verstuurd.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</w:tblPr>
      <w:tblGrid>
        <w:gridCol w:w="1814"/>
        <w:gridCol w:w="7824"/>
      </w:tblGrid>
      <w:tr>
        <w:trPr>
          <w:trHeight w:val="453" w:hRule="atLeast"/>
          <w:cantSplit/>
        </w:trPr>
        <w:tc>
          <w:tcPr>
            <w:tcW w:type="dxa" w:w="9638"/>
            <w:gridSpan w:val="2"/>
            <w:shd w:val="clear" w:color="auto" w:fill="F2F6FC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02124"/>
              </w:rPr>
              <w:t>Nieuw bericht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Aan</w:t>
            </w:r>
          </w:p>
        </w:tc>
        <w:tc>
          <w:tcPr>
            <w:tcW w:type="dxa" w:w="782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verkoop@demelkkan.example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Onderwerp</w:t>
            </w:r>
          </w:p>
        </w:tc>
        <w:tc>
          <w:tcPr>
            <w:tcW w:type="dxa" w:w="782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(leeg)</w:t>
            </w:r>
          </w:p>
        </w:tc>
      </w:tr>
      <w:tr>
        <w:trPr>
          <w:cantSplit/>
        </w:trPr>
        <w:tc>
          <w:tcPr>
            <w:tcW w:type="dxa" w:w="9638"/>
            <w:gridSpan w:val="2"/>
            <w:tcMar>
              <w:top w:w="141" w:type="dxa"/>
              <w:left w:w="170" w:type="dxa"/>
              <w:bottom w:w="113" w:type="dxa"/>
              <w:right w:w="170" w:type="dxa"/>
            </w:tcMar>
          </w:tcPr>
          <w:p>
            <w:pPr>
              <w:spacing w:before="0" w:after="80"/>
            </w:pPr>
            <w:r/>
            <w:r>
              <w:t>hey,</w:t>
            </w:r>
          </w:p>
          <w:p>
            <w:pPr>
              <w:spacing w:before="0" w:after="80"/>
            </w:pPr>
            <w:r>
              <w:t xml:space="preserve">ik ben tom van novadepot. kunnen jullie de levering later doen want onze koelcel is kapot!!! </w:t>
            </w:r>
            <w:r>
              <w:rPr>
                <w:rFonts w:ascii="Segoe UI Emoji" w:hAnsi="Segoe UI Emoji" w:eastAsia="Segoe UI Emoji"/>
                <w:b w:val="0"/>
                <w:i w:val="0"/>
              </w:rPr>
              <w:t>😅</w:t>
            </w:r>
          </w:p>
          <w:p>
            <w:pPr>
              <w:spacing w:before="0" w:after="80"/>
            </w:pPr>
            <w:r>
              <w:t>laat iets weten asap</w:t>
            </w:r>
          </w:p>
          <w:p>
            <w:pPr>
              <w:spacing w:before="0" w:after="80"/>
            </w:pPr>
            <w:r>
              <w:t>thx</w:t>
            </w:r>
          </w:p>
          <w:p>
            <w:pPr>
              <w:spacing w:before="0" w:after="80"/>
            </w:pPr>
            <w:r>
              <w:t>tom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is er mis?</w:t>
            </w:r>
          </w:p>
        </w:tc>
        <w:tc>
          <w:tcPr>
            <w:tcW w:type="dxa" w:w="4819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Zo is het beter</w:t>
            </w:r>
          </w:p>
        </w:tc>
      </w:tr>
      <w:tr>
        <w:trPr>
          <w:trHeight w:val="708" w:hRule="atLeast"/>
          <w:cantSplit/>
        </w:trPr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Het onderwerp is leeg: Kim Wouters ziet niet waarover de mail gaat.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Levering bestelling 2026-0418 verplaatsen naar vrijdag 30 oktober</w:t>
            </w:r>
          </w:p>
        </w:tc>
      </w:tr>
      <w:tr>
        <w:trPr>
          <w:trHeight w:val="708" w:hRule="atLeast"/>
          <w:cantSplit/>
        </w:trPr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08" w:hRule="atLeast"/>
          <w:cantSplit/>
        </w:trPr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08" w:hRule="atLeast"/>
          <w:cantSplit/>
        </w:trPr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08" w:hRule="atLeast"/>
          <w:cantSplit/>
        </w:trPr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819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pageBreakBefore/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2 — De bouwstenen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3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spacing w:after="80"/>
      </w:pPr>
      <w:r>
        <w:rPr>
          <w:i w:val="0"/>
        </w:rPr>
        <w:t>Lotte Maes (personeelsdienst) mailt Koffiebranderij De Bonenbaas. Het onderwerp van haar mail: Onderhoud koffiemachine verplaatsen naar maandag 9 november. Haar mail staat hier in zes stukjes, door elkaar.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680"/>
        <w:gridCol w:w="8957"/>
      </w:tblGrid>
      <w:tr>
        <w:trPr>
          <w:cantSplit/>
        </w:trPr>
        <w:tc>
          <w:tcPr>
            <w:tcW w:type="dxa" w:w="680"/>
            <w:shd w:val="clear" w:color="auto" w:fill="E4E8F6"/>
          </w:tcPr>
          <w:p>
            <w:pPr>
              <w:spacing w:before="0" w:after="0"/>
            </w:pPr>
            <w:r/>
          </w:p>
        </w:tc>
        <w:tc>
          <w:tcPr>
            <w:tcW w:type="dxa" w:w="895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Een stukje van de mail van Lotte</w:t>
            </w:r>
          </w:p>
        </w:tc>
      </w:tr>
      <w:tr>
        <w:trPr>
          <w:trHeight w:val="510" w:hRule="atLeast"/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A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Met vriendelijke groeten,</w:t>
            </w:r>
          </w:p>
        </w:tc>
      </w:tr>
      <w:tr>
        <w:trPr>
          <w:trHeight w:val="510" w:hRule="atLeast"/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Beste meneer Van Acker,</w:t>
            </w:r>
          </w:p>
        </w:tc>
      </w:tr>
      <w:tr>
        <w:trPr>
          <w:trHeight w:val="510" w:hRule="atLeast"/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Lotte Maes · Personeelsdienst · NovaDepot · toestel 205</w:t>
            </w:r>
          </w:p>
        </w:tc>
      </w:tr>
      <w:tr>
        <w:trPr>
          <w:trHeight w:val="510" w:hRule="atLeast"/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D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Kunt u mij tegen woensdag 4 november laten weten of dat past? Alvast bedankt.</w:t>
            </w:r>
          </w:p>
        </w:tc>
      </w:tr>
      <w:tr>
        <w:trPr>
          <w:trHeight w:val="510" w:hRule="atLeast"/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E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Mijn naam is Lotte Maes, van de personeelsdienst van NovaDepot. Ik mail u over het onderhoud van de koffiemachine in de refter.</w:t>
            </w:r>
          </w:p>
        </w:tc>
      </w:tr>
      <w:tr>
        <w:trPr>
          <w:trHeight w:val="510" w:hRule="atLeast"/>
          <w:cantSplit/>
        </w:trPr>
        <w:tc>
          <w:tcPr>
            <w:tcW w:type="dxa" w:w="680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</w:rPr>
              <w:t>F</w:t>
            </w:r>
          </w:p>
        </w:tc>
        <w:tc>
          <w:tcPr>
            <w:tcW w:type="dxa" w:w="895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Het onderhoud staat gepland op vrijdag 6 november om 10 uur (opdracht 2026-077). Die dag is de refter gesloten voor een opleiding. Kan uw technicus op maandag 9 november om 10 uur komen?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Welke letter hoort bij welke bouwsteen?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7143"/>
        <w:gridCol w:w="2494"/>
      </w:tblGrid>
      <w:tr>
        <w:trPr>
          <w:cantSplit/>
        </w:trPr>
        <w:tc>
          <w:tcPr>
            <w:tcW w:type="dxa" w:w="7143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Bouwsteen</w:t>
            </w:r>
          </w:p>
        </w:tc>
        <w:tc>
          <w:tcPr>
            <w:tcW w:type="dxa" w:w="2494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Letter</w:t>
            </w:r>
          </w:p>
        </w:tc>
      </w:tr>
      <w:tr>
        <w:trPr>
          <w:trHeight w:val="538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1  Aanspreking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B</w:t>
            </w:r>
          </w:p>
        </w:tc>
      </w:tr>
      <w:tr>
        <w:trPr>
          <w:trHeight w:val="538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2  Inleiding: wie ben je, waarover gaat het?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38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3  De vraag: wat, wanneer en waarom?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38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4  Slot: tegen wanneer, bedanken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38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5  Slotgroet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38" w:hRule="atLeast"/>
          <w:cantSplit/>
        </w:trPr>
        <w:tc>
          <w:tcPr>
            <w:tcW w:type="dxa" w:w="7143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6  Handtekening</w:t>
            </w:r>
          </w:p>
        </w:tc>
        <w:tc>
          <w:tcPr>
            <w:tcW w:type="dxa" w:w="2494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pageBreakBefore/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3 — De mail van Tom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13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spacing w:after="80"/>
      </w:pPr>
      <w:r>
        <w:rPr>
          <w:i/>
          <w:color w:val="5F6368"/>
          <w:sz w:val="20"/>
        </w:rPr>
        <w:t>Schrijf zoals Tom het zou versturen: u-vorm, geen afkortingen, geen emoji.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</w:tblPr>
      <w:tblGrid>
        <w:gridCol w:w="1814"/>
        <w:gridCol w:w="7824"/>
      </w:tblGrid>
      <w:tr>
        <w:trPr>
          <w:trHeight w:val="453" w:hRule="atLeast"/>
          <w:cantSplit/>
        </w:trPr>
        <w:tc>
          <w:tcPr>
            <w:tcW w:type="dxa" w:w="9638"/>
            <w:gridSpan w:val="2"/>
            <w:shd w:val="clear" w:color="auto" w:fill="F2F6FC"/>
            <w:vAlign w:val="center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02124"/>
              </w:rPr>
              <w:t>Nieuw bericht</w:t>
            </w: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Aan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481" w:hRule="atLeast"/>
          <w:cantSplit/>
        </w:trPr>
        <w:tc>
          <w:tcPr>
            <w:tcW w:type="dxa" w:w="1814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Onderwerp</w:t>
            </w:r>
          </w:p>
        </w:tc>
        <w:tc>
          <w:tcPr>
            <w:tcW w:type="dxa" w:w="7824"/>
            <w:shd w:val="clear" w:color="auto" w:fill="F3F5FC"/>
            <w:vAlign w:val="center"/>
            <w:tcBorders>
              <w:bottom w:val="single" w:sz="6" w:space="0" w:color="DADCE0"/>
            </w:tcBorders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Aanspreking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Inleiding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2381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De vraag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Slot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Slotgroet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  <w:sz w:val="20"/>
              </w:rPr>
              <w:t>Handtekening</w:t>
            </w:r>
          </w:p>
        </w:tc>
        <w:tc>
          <w:tcPr>
            <w:tcW w:type="dxa" w:w="7824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keepNext/>
        <w:pageBreakBefore/>
        <w:spacing w:before="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Deel 4 — Nalezen</w:t>
      </w:r>
    </w:p>
    <w:p>
      <w:pPr>
        <w:keepNext/>
        <w:spacing w:before="160" w:after="80"/>
      </w:pPr>
      <w:r>
        <w:rPr>
          <w:b/>
        </w:rPr>
        <w:t>Het codewoord van de zelftest (stap 5 op de lespagina):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51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907"/>
        <w:gridCol w:w="7597"/>
        <w:gridCol w:w="1134"/>
      </w:tblGrid>
      <w:tr>
        <w:trPr>
          <w:cantSplit/>
        </w:trPr>
        <w:tc>
          <w:tcPr>
            <w:tcW w:type="dxa" w:w="907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Klopt?</w:t>
            </w:r>
          </w:p>
        </w:tc>
        <w:tc>
          <w:tcPr>
            <w:tcW w:type="dxa" w:w="759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moet kloppen?</w:t>
            </w:r>
          </w:p>
        </w:tc>
        <w:tc>
          <w:tcPr>
            <w:tcW w:type="dxa" w:w="1134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Punten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1: ik vond vier fouten en schreef erbij hoe het beter is.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ik zette de bouwstenen in de juiste volgorde.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bij Aan staat het adres, en mijn onderwerp zegt welke bestelling het is en wat Tom vraagt.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Deel 3: ik begin met </w:t>
            </w:r>
            <w:r>
              <w:rPr>
                <w:b w:val="0"/>
                <w:i/>
              </w:rPr>
              <w:t>Beste mevrouw Wouters,</w:t>
            </w:r>
            <w:r>
              <w:rPr>
                <w:b w:val="0"/>
                <w:i w:val="0"/>
              </w:rPr>
              <w:t xml:space="preserve"> en sluit af met een slotgroet zonder afkorting.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mijn inleiding zegt wie schrijft en waarover.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mijn vraag heeft het bestelnummer, de afgesproken datum, kort de reden en de nieuwe datum met uur.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mijn slot zegt tegen wanneer Tom een antwoord wil, en bedankt.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 xml:space="preserve">Deel 3: ik schrijf overal </w:t>
            </w:r>
            <w:r>
              <w:rPr>
                <w:b w:val="0"/>
                <w:i/>
              </w:rPr>
              <w:t>u</w:t>
            </w:r>
            <w:r>
              <w:rPr>
                <w:b w:val="0"/>
                <w:i w:val="0"/>
              </w:rPr>
              <w:t xml:space="preserve">. Geen chattaal, geen hoofdletters om te roepen, geen </w:t>
            </w:r>
            <w:r>
              <w:rPr>
                <w:b w:val="0"/>
                <w:i/>
              </w:rPr>
              <w:t>!!!</w:t>
            </w:r>
            <w:r>
              <w:rPr>
                <w:b w:val="0"/>
                <w:i w:val="0"/>
              </w:rPr>
              <w:t>, geen emoji's.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onder mijn mail staat een handtekening met naam, functie, NovaDepot en toestel 214.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Extra — niet verplicht</w:t>
      </w:r>
    </w:p>
    <w:p>
      <w:pPr>
        <w:keepNext/>
        <w:spacing w:before="160" w:after="80"/>
      </w:pPr>
      <w:r>
        <w:rPr>
          <w:b/>
        </w:rPr>
        <w:t>Kim Wouters antwoordt: “Vrijdag 30 oktober past, maar pas om 11 uur.” Schrijf een kort antwoord van Tom: bedanken en bevestigen.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De zakelijke e-mail - werkdocument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